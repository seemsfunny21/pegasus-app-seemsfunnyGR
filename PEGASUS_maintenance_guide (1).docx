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PEGASUS</w:t>
        <w:br/>
        <w:t>Τεχνικός Οδηγός Συντήρησης &amp; Μελλοντικών Αλλαγών</w:t>
      </w:r>
    </w:p>
    <w:p>
      <w:pPr>
        <w:pStyle w:val="Subtitle"/>
        <w:jc w:val="center"/>
      </w:pPr>
      <w:r>
        <w:t>Βάση: FINAL_POLISHED build μετά τα P1–P11, με MAX FINAL AUDIT PASS</w:t>
      </w:r>
    </w:p>
    <w:tbl>
      <w:tblPr>
        <w:tblW w:type="auto" w:w="0"/>
        <w:jc w:val="center"/>
        <w:tblLook w:firstColumn="1" w:firstRow="1" w:lastColumn="0" w:lastRow="0" w:noHBand="0" w:noVBand="1" w:val="04A0"/>
      </w:tblPr>
      <w:tblGrid>
        <w:gridCol w:w="9936"/>
      </w:tblGrid>
      <w:tr>
        <w:tc>
          <w:tcPr>
            <w:tcW w:type="dxa" w:w="9936"/>
            <w:shd w:fill="EEF8F0"/>
            <w:tcBorders>
              <w:top w:sz="10" w:val="single" w:color="C7DEC9"/>
              <w:bottom w:sz="10" w:val="single" w:color="C7DEC9"/>
              <w:left w:sz="10" w:val="single" w:color="C7DEC9"/>
              <w:right w:sz="10" w:val="single" w:color="C7DEC9"/>
            </w:tcBorders>
          </w:tcPr>
          <w:p>
            <w:r>
              <w:t>Σκοπός του αρχείου: να υπάρχει ένα σταθερό handover reference για το πού αλλάζεις τι, ποια αρχεία επηρεάζουν ποια flows, ποιο είναι το σωστό boot order, και ποια βήματα είναι ασφαλή όταν θέλεις να πειράξεις το σύστημα στο μέλλον.</w:t>
            </w:r>
          </w:p>
        </w:tc>
      </w:tr>
    </w:tbl>
    <w:p>
      <w:pPr>
        <w:pStyle w:val="Heading1"/>
        <w:spacing w:after="120"/>
      </w:pPr>
      <w:r>
        <w:t>1. Τι κέρδισε το project με το refactor</w:t>
      </w:r>
    </w:p>
    <w:p>
      <w:pPr>
        <w:spacing w:after="120"/>
      </w:pPr>
      <w:r>
        <w:t>Το παλιό σύστημα βασιζόταν κυρίως σε πολλά globals και σε direct mutations μέσα σε πολλά scripts. Το νέο build κρατάει συμβατότητα με το legacy UI, αλλά πρόσθεσε engine-based αρχιτεκτονική ώστε το workout flow, το progress, τα controls και το UI state να είναι πιο προβλέψιμα.</w:t>
      </w:r>
    </w:p>
    <w:p>
      <w:pPr>
        <w:spacing w:after="120"/>
      </w:pPr>
      <w:r>
        <w:t>Κύρια κέρδη: σταθερότερο Start/Pause/Next/Finish, semantic workout actions, checkpoints και replay για debugging, persisted mid-session state, selectors για summary/timer/controls/uiState, καλύτερο cloud/runtime control και σημαντικά πιο ασφαλές έδαφος για μελλοντικές αλλαγές.</w:t>
      </w:r>
    </w:p>
    <w:p>
      <w:pPr>
        <w:pStyle w:val="Heading1"/>
        <w:spacing w:after="120"/>
      </w:pPr>
      <w:r>
        <w:t>2. Γρήγορος χάρτης αρχείων — πού αλλάζεις τι</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FF0E2"/>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Αρχείο</w:t>
            </w:r>
          </w:p>
        </w:tc>
        <w:tc>
          <w:tcPr>
            <w:tcW w:type="dxa" w:w="3312"/>
            <w:shd w:fill="DFF0E2"/>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Ρόλος</w:t>
            </w:r>
          </w:p>
        </w:tc>
        <w:tc>
          <w:tcPr>
            <w:tcW w:type="dxa" w:w="3312"/>
            <w:shd w:fill="DFF0E2"/>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Πότε το πειράζεις</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index.html</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Κεντρικό desktop shell, DOM ids, panel containers, script order.</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Layout, panel containers, κουμπιά, load order.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style.css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Κεντρικό styling του desktop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Global οπτική αλλαγή σε κουμπιά, cards, panels, spacing, colors.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manifest.js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Global manifest και βασικά keys/paths.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Storage keys, labels manifest-driven, global metadata.</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dialogs.js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Custom Pegasus alert/confirm/prompt.</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Popup εμφάνιση ή behavior διαλόγων.</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i18n.js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GR/EN layer και μεταφράσεις.</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Νέα/διορθωμένα κείμενα ή language toggle behavior.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data.js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Exercise database, plan data, videoMap, menu/master data.</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Ασκήσεις, split structure, media mapping, static datasets.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settings.js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Settings model/UI save-load logic.</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Βάρος, στόχοι, split selection ή settings fields.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optimizer.js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Weekly targets, adaptive set distribution, spillover logic.</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Optimization rules για sets ή εβδομαδιαίο planning.</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dynamic.js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Χρονικός/δυναμικός υπολογισμός planning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Time budget ή final-plan summary.</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inventoryHandler.js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Muscle inventory + supplements logistics rules.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Supplement stock logic ή weekly muscle inventory math.</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pegasusCore.js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Κεντρικός engine: state, actions, selectors, replay, persistence.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Engine APIs, reducer-like actions, checkpoints, ui selectors.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cloudSync.js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Cloud unlock/pull/push, allowed keys, UI sync events.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Online sync flow, safe storage keys ή mobile heartbeat policy.</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protcrea.js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Desktop supplement stock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Protein/creatine widgets και stock labels.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food.js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Desktop diet module.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Food log behavior, today totals, food panel UI.</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dietAdvisor.js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Advisor logic και recommendations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Recommendation logic ή advisor panel text/behavior.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extensions.js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Planner, Kouki agreement, daily routine helpers.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Auto-injected routine, planner, agreement tracking.</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ems.js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EMS flow.</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EMS session logic ή EMS-specific panel behavior.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cardio.js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Cardio save/display logic.</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Cardio logging ή kcal offset behavior.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calendar.js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Calendar / history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Ημερολόγιο ή completion rendering.</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gallery.js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Gallery/IndexedDB image module.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Media/gallery flows.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achievements.js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Stats, milestones, achievements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Levels, milestones ή toasts.</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reporting.js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Morning report queue/send logic.</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Report template, send window, lock keys, EmailJS behavior.</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metabolicEngine.js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Shared metabolic helpers used across desktop/mobile.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Calorie target, base/effective target, daily protein logic.</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weightTracker.js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Body-weight tracking.</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Weekly average, weight logging or weight UI.</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app.js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Κεντρικός workout controller και main UI bridge.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Nav, workout flow, start/pause/next, video flow, boot sequence.</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debug.js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Tracer, health check, runtime logger.</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Diagnostic logs, health checks ή debug reporting.</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auditUI.js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System audit UI.</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High-level audit checks ή audit button state.</w:t>
            </w:r>
          </w:p>
        </w:tc>
      </w:tr>
      <w:tr>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mobile/*</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Mobile shell και mobile-specific modules.</w:t>
            </w:r>
          </w:p>
        </w:tc>
        <w:tc>
          <w:tcPr>
            <w:tcW w:type="dxa" w:w="3312"/>
            <w:vAlign w:val="center"/>
            <w:tcBorders>
              <w:top w:sz="4" w:val="single" w:color="D0D0D0"/>
              <w:bottom w:sz="4" w:val="single" w:color="D0D0D0"/>
              <w:left w:sz="4" w:val="single" w:color="D0D0D0"/>
              <w:right w:sz="4" w:val="single" w:color="D0D0D0"/>
            </w:tcBorders>
          </w:tcPr>
          <w:p>
            <w:pPr>
              <w:spacing w:after="40" w:before="40" w:line="264" w:lineRule="auto"/>
            </w:pPr>
            <w:r>
              <w:t>Mobile.html ή mobile-only flows.</w:t>
            </w:r>
          </w:p>
        </w:tc>
      </w:tr>
    </w:tbl>
    <w:p>
      <w:pPr>
        <w:pStyle w:val="Heading1"/>
        <w:spacing w:after="120"/>
      </w:pPr>
      <w:r>
        <w:t>3. Boot order και εξαρτήσεις που δεν πρέπει να σπάσεις</w:t>
      </w:r>
    </w:p>
    <w:p>
      <w:pPr>
        <w:spacing w:after="120"/>
      </w:pPr>
      <w:r>
        <w:t>Το desktop build βασίζεται σε συγκεκριμένη σειρά φόρτωσης scripts. Αν αλλάξει χωρίς λόγο, είναι πολύ πιθανό να εμφανιστούν white screens, missing globals ή broken boot. Η σειρά του τελικού stable build είναι η παρακάτω:</w:t>
      </w:r>
    </w:p>
    <w:p>
      <w:r>
        <w:t>1. manifest.js</w:t>
      </w:r>
    </w:p>
    <w:p>
      <w:r>
        <w:t>2. dialogs.js</w:t>
      </w:r>
    </w:p>
    <w:p>
      <w:r>
        <w:t>3. i18n.js</w:t>
      </w:r>
    </w:p>
    <w:p>
      <w:r>
        <w:t>4. data.js</w:t>
      </w:r>
    </w:p>
    <w:p>
      <w:r>
        <w:t>5. settings.js</w:t>
      </w:r>
    </w:p>
    <w:p>
      <w:r>
        <w:t>6. optimizer.js</w:t>
      </w:r>
    </w:p>
    <w:p>
      <w:r>
        <w:t>7. emailjs browser cdn (defer)</w:t>
      </w:r>
    </w:p>
    <w:p>
      <w:r>
        <w:t>8. dynamic.js</w:t>
      </w:r>
    </w:p>
    <w:p>
      <w:r>
        <w:t>9. progressUI.js</w:t>
      </w:r>
    </w:p>
    <w:p>
      <w:r>
        <w:t>10. weather.js</w:t>
      </w:r>
    </w:p>
    <w:p>
      <w:r>
        <w:t>11. backup.js</w:t>
      </w:r>
    </w:p>
    <w:p>
      <w:r>
        <w:t>12. inventoryHandler.js</w:t>
      </w:r>
    </w:p>
    <w:p>
      <w:r>
        <w:t>13. pegasusCore.js</w:t>
      </w:r>
    </w:p>
    <w:p>
      <w:r>
        <w:t>14. cloudSync.js</w:t>
      </w:r>
    </w:p>
    <w:p>
      <w:r>
        <w:t>15. protcrea.js</w:t>
      </w:r>
    </w:p>
    <w:p>
      <w:r>
        <w:t>16. food.js</w:t>
      </w:r>
    </w:p>
    <w:p>
      <w:r>
        <w:t>17. dietAdvisor.js</w:t>
      </w:r>
    </w:p>
    <w:p>
      <w:r>
        <w:t>18. extensions.js</w:t>
      </w:r>
    </w:p>
    <w:p>
      <w:r>
        <w:t>19. ems.js</w:t>
      </w:r>
    </w:p>
    <w:p>
      <w:r>
        <w:t>20. cardio.js</w:t>
      </w:r>
    </w:p>
    <w:p>
      <w:r>
        <w:t>21. calendar.js</w:t>
      </w:r>
    </w:p>
    <w:p>
      <w:r>
        <w:t>22. gallery.js</w:t>
      </w:r>
    </w:p>
    <w:p>
      <w:r>
        <w:t>23. partner.js</w:t>
      </w:r>
    </w:p>
    <w:p>
      <w:r>
        <w:t>24. achievements.js</w:t>
      </w:r>
    </w:p>
    <w:p>
      <w:r>
        <w:t>25. dragDrop.js</w:t>
      </w:r>
    </w:p>
    <w:p>
      <w:r>
        <w:t>26. reporting.js</w:t>
      </w:r>
    </w:p>
    <w:p>
      <w:r>
        <w:t>27. metabolicEngine.js</w:t>
      </w:r>
    </w:p>
    <w:p>
      <w:r>
        <w:t>28. weightTracker.js</w:t>
      </w:r>
    </w:p>
    <w:p>
      <w:r>
        <w:t>29. app.js</w:t>
      </w:r>
    </w:p>
    <w:p>
      <w:r>
        <w:t>30. debug.js</w:t>
      </w:r>
    </w:p>
    <w:p>
      <w:r>
        <w:t>31. auditUI.js</w:t>
      </w:r>
    </w:p>
    <w:tbl>
      <w:tblPr>
        <w:tblW w:type="auto" w:w="0"/>
        <w:tblLook w:firstColumn="1" w:firstRow="1" w:lastColumn="0" w:lastRow="0" w:noHBand="0" w:noVBand="1" w:val="04A0"/>
      </w:tblPr>
      <w:tblGrid>
        <w:gridCol w:w="9936"/>
      </w:tblGrid>
      <w:tr>
        <w:tc>
          <w:tcPr>
            <w:tcW w:type="dxa" w:w="9936"/>
            <w:shd w:fill="FFF6E7"/>
            <w:tcBorders>
              <w:top w:sz="10" w:val="single" w:color="E8D7A8"/>
              <w:bottom w:sz="10" w:val="single" w:color="E8D7A8"/>
              <w:left w:sz="10" w:val="single" w:color="E8D7A8"/>
              <w:right w:sz="10" w:val="single" w:color="E8D7A8"/>
            </w:tcBorders>
          </w:tcPr>
          <w:p>
            <w:r>
              <w:t>Κανόνας: αν αλλάξεις script order, ξαναέλεγξε boot, nav επιλογή ημέρας, Start/Pause/Next, dialogs, i18n και cloud unlock. Το app.js πρέπει να φορτώνεται μετά από τα περισσότερα modules που καλεί.</w:t>
            </w:r>
          </w:p>
        </w:tc>
      </w:tr>
    </w:tbl>
    <w:p>
      <w:pPr>
        <w:pStyle w:val="Heading1"/>
        <w:spacing w:after="120"/>
      </w:pPr>
      <w:r>
        <w:t>4. Νέα αρχιτεκτονική engine / state</w:t>
      </w:r>
    </w:p>
    <w:p>
      <w:pPr>
        <w:spacing w:after="120"/>
      </w:pPr>
      <w:r>
        <w:t>Το pegasusCore.js είναι πλέον η καρδιά του state model. Δεν αντικαταστάθηκε πλήρως το legacy app· χτίστηκε bridge ώστε το legacy UI να συνεχίζει να δουλεύει, αλλά το κρίσιμο workout/runtime state να περνάει από engine actions και selectors.</w:t>
      </w:r>
    </w:p>
    <w:p>
      <w:pPr>
        <w:spacing w:after="120"/>
      </w:pPr>
      <w:r>
        <w:t>Μηχανισμοί που υπάρχουν στο τελικό build: getState(), getSelectedDay(), getProgressSnapshot(), getTimerDisplayState(), getRuntimeSummary(), getControlState(), getUiState(), semantic workout actions, action history, workout-only action filter, checkpoints, replayProgress(), persisted runtime APIs.</w:t>
      </w:r>
    </w:p>
    <w:p>
      <w:pPr>
        <w:pStyle w:val="Heading2"/>
        <w:spacing w:after="120"/>
      </w:pPr>
      <w:r>
        <w:t>Βασικός κανόνας για το μέλλον:</w:t>
      </w:r>
    </w:p>
    <w:p>
      <w:r>
        <w:t>Για UI reads προτίμησε selectors του engine και όχι direct διάβασμα από 5 διαφορετικά globals.</w:t>
      </w:r>
    </w:p>
    <w:p>
      <w:r>
        <w:t>Για workout mutations προτίμησε semantic actions του engine και όχι ad-hoc mutations σε currentIdx / phase / running / remainingSets όπου δεν είναι απαραίτητο.</w:t>
      </w:r>
    </w:p>
    <w:p>
      <w:r>
        <w:t>Μην αφήσεις τον engine να ξαναγράψει DOM exercise refs σαν απλό serializable array. Αυτό ήταν η ρίζα αρκετών failures στα ενδιάμεσα phases.</w:t>
      </w:r>
    </w:p>
    <w:p>
      <w:pPr>
        <w:pStyle w:val="Heading1"/>
        <w:spacing w:after="120"/>
      </w:pPr>
      <w:r>
        <w:t>5. Συνταγές αλλαγών — αν θες να αλλάξεις κάτι στο μέλλον</w:t>
      </w:r>
    </w:p>
    <w:tbl>
      <w:tblPr>
        <w:tblStyle w:val="TableGrid"/>
        <w:tblW w:type="auto" w:w="0"/>
        <w:jc w:val="center"/>
        <w:tblLook w:firstColumn="1" w:firstRow="1" w:lastColumn="0" w:lastRow="0" w:noHBand="0" w:noVBand="1" w:val="04A0"/>
      </w:tblPr>
      <w:tblGrid>
        <w:gridCol w:w="4968"/>
        <w:gridCol w:w="4968"/>
      </w:tblGrid>
      <w:tr>
        <w:tc>
          <w:tcPr>
            <w:tcW w:type="dxa" w:w="4968"/>
            <w:shd w:fill="EAF5EC"/>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Θέλω να αλλάξω…</w:t>
            </w:r>
          </w:p>
        </w:tc>
        <w:tc>
          <w:tcPr>
            <w:tcW w:type="dxa" w:w="4968"/>
            <w:shd w:fill="EAF5EC"/>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Πού ξεκινάω</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global εμφάνιση κουμπιών</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Πρώτα style.css. Μετά index.html μόνο αν χρειάζεται νέο class/id. Αν κουμπί δημιουργείται δυναμικά από JS, βεβαιώσου ότι παίρνει την ίδια class naming logic.</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ημέρα/ασκήσεις/σετ</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data.js για το βασικό πρόγραμμα και exercisesDB. Αν επηρεάζεται ο adaptive τρόπος, μετά και optimizer.js.</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χρόνους prep/work/rest</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app.js όπου χρησιμοποιείται το timer config και οποιοδήποτε σχετικό settings field στο settings.js αν πρέπει να γίνει editable.</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θερμίδες στόχου / protein logic</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metabolicEngine.js και, αν σχετίζεται με UI save/load, και settings.js ή app.js.</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Start/Pause/Next behavior</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Πρώτα app.js, μετά επιβεβαίωση ότι οι semantic engine actions παραμένουν σωστές στο pegasusCore.js.</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cloud sync / επιτρεπτά storage keys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cloudSync.js. Πρόσεξε ιδιαίτερα isAllowedStorageKey(), blocked keys, mobile heartbeat, push-before-pull guards.</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email report</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reporting.js. Εκεί είναι το queue, το morning window, το send lock και το template parameter build.</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popups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dialogs.js. Απόφυγε επιστροφή σε native alert/confirm/prompt.</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GR/EN κείμενα</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i18n.js. Αν το κείμενο δημιουργείται μέσα σε dynamic JS UI, πέρασέ το κι εκεί από i18n lookup.</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Να αλλάξω mobile μόνο</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mobile/mobile.html ή mobile/*.js, αλλά αν η αλλαγή αγγίζει shared logic, πρώτα στα shared αρχεία desktop/mobile.</w:t>
            </w:r>
          </w:p>
        </w:tc>
      </w:tr>
    </w:tbl>
    <w:p>
      <w:pPr>
        <w:pStyle w:val="Heading1"/>
        <w:spacing w:after="120"/>
      </w:pPr>
      <w:r>
        <w:t>6. Safe editing rules — τι να μην κάνεις απρόσεκτα</w:t>
      </w:r>
    </w:p>
    <w:p>
      <w:r>
        <w:t>Μην αλλάζεις script order χωρίς πολύ καλό λόγο.</w:t>
      </w:r>
    </w:p>
    <w:p>
      <w:r>
        <w:t>Μην αφαιρείς engine selectors/APIs αν χρησιμοποιούνται από app.js ή debug.js.</w:t>
      </w:r>
    </w:p>
    <w:p>
      <w:r>
        <w:t>Μην επιτρέπεις σε persistence/restore logic να γράψει κενό remainingSets πάνω από valid runtime state.</w:t>
      </w:r>
    </w:p>
    <w:p>
      <w:r>
        <w:t>Μην ξαναγυρίσεις σε direct native dialogs εφόσον το custom dialogs layer περνάει.</w:t>
      </w:r>
    </w:p>
    <w:p>
      <w:r>
        <w:t>Μην προσθέτεις hardcoded GR/EN labels σε νέο UI χωρίς να τα περάσεις από i18n.</w:t>
      </w:r>
    </w:p>
    <w:p>
      <w:r>
        <w:t>Μην θεωρήσεις ότι επειδή το UI φαίνεται σωστό, το replay/persisted/runtime state είναι επίσης σωστό· κάνε και console audit.</w:t>
      </w:r>
    </w:p>
    <w:p>
      <w:r>
        <w:t>Αν αλλάξεις το workout flow, έλεγξε υποχρεωτικά: select day, render exercises, Start, Pause, Next, finish, reporting queue, cloud push.</w:t>
      </w:r>
    </w:p>
    <w:p>
      <w:pPr>
        <w:pStyle w:val="Heading1"/>
        <w:spacing w:after="120"/>
      </w:pPr>
      <w:r>
        <w:t>7. Τι ελέγχεις μετά από κάθε σοβαρή αλλαγή</w:t>
      </w:r>
    </w:p>
    <w:p>
      <w:pPr>
        <w:spacing w:after="120"/>
      </w:pPr>
      <w:r>
        <w:t>Ελάχιστο functional smoke test: άνοιγμα app, επιλογή Τρίτης, render ασκήσεων, Έναρξη, Παύση, Επόμενο, Preview, Tools, Settings, Gallery, GR/EN toggle, custom dialogs.</w:t>
      </w:r>
    </w:p>
    <w:p>
      <w:pPr>
        <w:spacing w:after="120"/>
      </w:pPr>
      <w:r>
        <w:t>Για τελικό validation χρησιμοποίησε το MAX FINAL AUDIT script που πέρασε με PASS στο τελικό polished build. Αυτό είναι ο πιο γρήγορος τρόπος να δεις αν έσπασε κάτι σημαντικό στο state, στο UI, στο persistence ή στο replay.</w:t>
      </w:r>
    </w:p>
    <w:p>
      <w:pPr>
        <w:pStyle w:val="Heading1"/>
        <w:spacing w:after="120"/>
      </w:pPr>
      <w:r>
        <w:t>8. Χρήσιμα APIs και debug σημεία</w:t>
      </w:r>
    </w:p>
    <w:tbl>
      <w:tblPr>
        <w:tblStyle w:val="TableGrid"/>
        <w:tblW w:type="auto" w:w="0"/>
        <w:jc w:val="center"/>
        <w:tblLook w:firstColumn="1" w:firstRow="1" w:lastColumn="0" w:lastRow="0" w:noHBand="0" w:noVBand="1" w:val="04A0"/>
      </w:tblPr>
      <w:tblGrid>
        <w:gridCol w:w="4968"/>
        <w:gridCol w:w="4968"/>
      </w:tblGrid>
      <w:tr>
        <w:tc>
          <w:tcPr>
            <w:tcW w:type="dxa" w:w="4968"/>
            <w:shd w:fill="E7F1FA"/>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Κατηγορία</w:t>
            </w:r>
          </w:p>
        </w:tc>
        <w:tc>
          <w:tcPr>
            <w:tcW w:type="dxa" w:w="4968"/>
            <w:shd w:fill="E7F1FA"/>
            <w:vAlign w:val="center"/>
            <w:tcBorders>
              <w:top w:sz="4" w:val="single" w:color="D0D0D0"/>
              <w:bottom w:sz="4" w:val="single" w:color="D0D0D0"/>
              <w:left w:sz="4" w:val="single" w:color="D0D0D0"/>
              <w:right w:sz="4" w:val="single" w:color="D0D0D0"/>
            </w:tcBorders>
          </w:tcPr>
          <w:p>
            <w:pPr>
              <w:spacing w:after="40" w:before="40" w:line="264" w:lineRule="auto"/>
            </w:pPr>
            <w:r>
              <w:rPr>
                <w:b/>
                <w:color w:val="222222"/>
              </w:rPr>
              <w:t>Κύρια σημεία</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Engine selectors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getProgressSnapshot, getTimerDisplayState, getRuntimeSummary, getControlState, getUiState</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Engine actions/runtime</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patchProgressRuntime, selectDayRuntime, startWorkoutRuntime, pauseWorkoutRuntime, nextExerciseRuntime, completeSetRuntime, finishWorkoutRuntime</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Replay/checkpoints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getActionEntries, getActionTypes, getWorkoutActionTypes, getCheckpoints, createCheckpoint, clearCheckpoints, replayProgress</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Persistence</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getPersistedRuntime, savePersistedRuntime, restorePersistedRuntime, clearPersistedRuntime</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App helpers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getPegasusSessionState, getPegasusProgressState, getPegasusTimerDisplayState, getPegasusRuntimeSummary, getPegasusControlState, getPegasusUiState</w:t>
            </w:r>
          </w:p>
        </w:tc>
      </w:tr>
      <w:tr>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Debug helpers</w:t>
            </w:r>
          </w:p>
        </w:tc>
        <w:tc>
          <w:tcPr>
            <w:tcW w:type="dxa" w:w="4968"/>
            <w:vAlign w:val="center"/>
            <w:tcBorders>
              <w:top w:sz="4" w:val="single" w:color="D0D0D0"/>
              <w:bottom w:sz="4" w:val="single" w:color="D0D0D0"/>
              <w:left w:sz="4" w:val="single" w:color="D0D0D0"/>
              <w:right w:sz="4" w:val="single" w:color="D0D0D0"/>
            </w:tcBorders>
          </w:tcPr>
          <w:p>
            <w:pPr>
              <w:spacing w:after="40" w:before="40" w:line="264" w:lineRule="auto"/>
            </w:pPr>
            <w:r>
              <w:t>PegasusDebug.session, workout, timers, user, progress, summary, timerDisplay, controls, uiState, actionEntries, workoutActions, checkpoints, replayProgress, persistedProgress</w:t>
            </w:r>
          </w:p>
        </w:tc>
      </w:tr>
    </w:tbl>
    <w:p>
      <w:pPr>
        <w:pStyle w:val="Heading1"/>
        <w:spacing w:after="120"/>
      </w:pPr>
      <w:r>
        <w:t>9. Τι κέρδισες και τι έχασες σε σχέση με τον παλιό κώδικα</w:t>
      </w:r>
    </w:p>
    <w:p>
      <w:pPr>
        <w:pStyle w:val="Heading2"/>
        <w:spacing w:after="120"/>
      </w:pPr>
      <w:r>
        <w:t>Κέρδη σαν χρήστης</w:t>
      </w:r>
    </w:p>
    <w:p>
      <w:r>
        <w:t>Πιο σταθερό app στην καθημερινή χρήση.</w:t>
      </w:r>
    </w:p>
    <w:p>
      <w:r>
        <w:t>Πολύ πιο αξιόπιστο Start/Pause/Next/Finish.</w:t>
      </w:r>
    </w:p>
    <w:p>
      <w:r>
        <w:t>Μικρότερη πιθανότητα να σπάσει άσχετο panel όταν πειράζεις άλλη λειτουργία.</w:t>
      </w:r>
    </w:p>
    <w:p>
      <w:pPr>
        <w:pStyle w:val="Heading2"/>
        <w:spacing w:after="120"/>
      </w:pPr>
      <w:r>
        <w:t>Κέρδη σαν developer</w:t>
      </w:r>
    </w:p>
    <w:p>
      <w:r>
        <w:t>Κεντρικό state model.</w:t>
      </w:r>
    </w:p>
    <w:p>
      <w:r>
        <w:t>Semantic actions αντί για χάος από direct mutations.</w:t>
      </w:r>
    </w:p>
    <w:p>
      <w:r>
        <w:t>Selectors, replay, checkpoints, persisted runtime, καλύτερο debugging.</w:t>
      </w:r>
    </w:p>
    <w:p>
      <w:pPr>
        <w:pStyle w:val="Heading2"/>
        <w:spacing w:after="120"/>
      </w:pPr>
      <w:r>
        <w:t>Τι χάθηκε</w:t>
      </w:r>
    </w:p>
    <w:p>
      <w:r>
        <w:t>Η παλιά χύμα απλότητα. Τώρα η εσωτερική δομή είναι πιο σωστή αλλά και πιο σύνθετη.</w:t>
      </w:r>
    </w:p>
    <w:p>
      <w:r>
        <w:t>Για μικρές αλλαγές “στο πόδι” χρειάζεται περισσότερη πειθαρχία.</w:t>
      </w:r>
    </w:p>
    <w:p>
      <w:pPr>
        <w:pStyle w:val="Heading1"/>
        <w:spacing w:after="120"/>
      </w:pPr>
      <w:r>
        <w:t>10. Baseline που θεωρείται σωστό αυτή τη στιγμή</w:t>
      </w:r>
    </w:p>
    <w:p>
      <w:r>
        <w:t>Τελικό πακέτο αναφοράς: PEGASUS_FINAL_POLISHED.zip.</w:t>
      </w:r>
    </w:p>
    <w:p>
      <w:r>
        <w:t>Τελικό αποτέλεσμα αρχιτεκτονικού refactor: τα βήματα 1–11 θεωρούνται πρακτικά ολοκληρωμένα, με MAX FINAL AUDIT PASS.</w:t>
      </w:r>
    </w:p>
    <w:p>
      <w:r>
        <w:t>Αν στο μέλλον κάνεις μεγάλη αλλαγή, αυτό το έγγραφο πρέπει να ανανεωθεί μαζί με το νέο stable build, ώστε να μη γίνει stale documentation.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A8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A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